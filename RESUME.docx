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A4C7D" w14:textId="5A9EBCF0" w:rsidR="00955292" w:rsidRDefault="001247EF">
      <w:pPr>
        <w:spacing w:after="40"/>
        <w:jc w:val="center"/>
      </w:pPr>
      <w:r>
        <w:rPr>
          <w:b/>
        </w:rPr>
        <w:t>JAYMARK G. AMIAN</w:t>
      </w:r>
    </w:p>
    <w:p w14:paraId="17053C6B" w14:textId="3124F21D" w:rsidR="00955292" w:rsidRDefault="001247EF">
      <w:pPr>
        <w:spacing w:after="360"/>
        <w:jc w:val="center"/>
      </w:pPr>
      <w:r>
        <w:t xml:space="preserve">San Pedro Alicia </w:t>
      </w:r>
      <w:r w:rsidR="00492A4E">
        <w:t>, Isabela</w:t>
      </w:r>
      <w:r w:rsidR="0049300E">
        <w:t xml:space="preserve">, Philippines | </w:t>
      </w:r>
      <w:r>
        <w:t>09622811443</w:t>
      </w:r>
      <w:r w:rsidR="0049300E">
        <w:t xml:space="preserve"> | </w:t>
      </w:r>
      <w:r>
        <w:t>garciajaymark137</w:t>
      </w:r>
      <w:r w:rsidR="00492A4E">
        <w:t>@gmail.com</w:t>
      </w:r>
    </w:p>
    <w:p w14:paraId="3EEB82A7" w14:textId="77777777" w:rsidR="00955292" w:rsidRDefault="0049300E">
      <w:pPr>
        <w:spacing w:after="120"/>
      </w:pPr>
      <w:r>
        <w:rPr>
          <w:b/>
        </w:rPr>
        <w:t>PROFESSIONAL SUMMARY</w:t>
      </w:r>
    </w:p>
    <w:p w14:paraId="79D125EA" w14:textId="77777777" w:rsidR="00E10B52" w:rsidRDefault="00E10B52">
      <w:pPr>
        <w:pStyle w:val="p1"/>
        <w:rPr>
          <w:rStyle w:val="s1"/>
          <w:rFonts w:ascii="Times New Roman" w:hAnsi="Times New Roman"/>
          <w:sz w:val="24"/>
          <w:szCs w:val="24"/>
        </w:rPr>
      </w:pPr>
      <w:r w:rsidRPr="00990D72">
        <w:rPr>
          <w:rStyle w:val="s1"/>
          <w:rFonts w:ascii="Times New Roman" w:hAnsi="Times New Roman"/>
          <w:sz w:val="24"/>
          <w:szCs w:val="24"/>
        </w:rPr>
        <w:t>A motivated third-year Information Technology student with a solid foundation in computer systems, programming, and web development. Demonstrates strong analytical thinking, problem-solving abilities, and adaptability in learning new technologies. Eager to contribute technical knowledge, develop practical skills, and gain valuable industry experience in a professional working environment.</w:t>
      </w:r>
    </w:p>
    <w:p w14:paraId="4CFDDF10" w14:textId="77777777" w:rsidR="00990D72" w:rsidRPr="00990D72" w:rsidRDefault="00990D72">
      <w:pPr>
        <w:pStyle w:val="p1"/>
        <w:rPr>
          <w:rFonts w:ascii="Times New Roman" w:hAnsi="Times New Roman"/>
          <w:sz w:val="24"/>
          <w:szCs w:val="24"/>
        </w:rPr>
      </w:pPr>
    </w:p>
    <w:p w14:paraId="5AEBE010" w14:textId="77777777" w:rsidR="00955292" w:rsidRDefault="0049300E">
      <w:pPr>
        <w:spacing w:after="120"/>
      </w:pPr>
      <w:r>
        <w:rPr>
          <w:b/>
        </w:rPr>
        <w:t>EDUCATION</w:t>
      </w:r>
    </w:p>
    <w:p w14:paraId="25FF9E01" w14:textId="77777777" w:rsidR="00955292" w:rsidRDefault="0049300E">
      <w:pPr>
        <w:spacing w:after="40"/>
        <w:rPr>
          <w:b/>
        </w:rPr>
      </w:pPr>
      <w:r>
        <w:rPr>
          <w:b/>
        </w:rPr>
        <w:t>Bachelor of Science in Information Technology (3rd Year)</w:t>
      </w:r>
    </w:p>
    <w:p w14:paraId="44731DEC" w14:textId="1AC02C73" w:rsidR="00571AB5" w:rsidRDefault="00571AB5">
      <w:pPr>
        <w:spacing w:after="40"/>
        <w:rPr>
          <w:bCs/>
        </w:rPr>
      </w:pPr>
      <w:r w:rsidRPr="00571AB5">
        <w:rPr>
          <w:bCs/>
        </w:rPr>
        <w:t>Northeastern College – Santiago City</w:t>
      </w:r>
      <w:r w:rsidR="001475FA">
        <w:rPr>
          <w:bCs/>
        </w:rPr>
        <w:t>, Isabela</w:t>
      </w:r>
    </w:p>
    <w:p w14:paraId="1DF6D575" w14:textId="77777777" w:rsidR="001475FA" w:rsidRPr="00571AB5" w:rsidRDefault="001475FA">
      <w:pPr>
        <w:spacing w:after="40"/>
        <w:rPr>
          <w:bCs/>
        </w:rPr>
      </w:pPr>
    </w:p>
    <w:p w14:paraId="6AFBED66" w14:textId="77777777" w:rsidR="00955292" w:rsidRDefault="0049300E">
      <w:pPr>
        <w:spacing w:after="120"/>
      </w:pPr>
      <w:r>
        <w:rPr>
          <w:b/>
        </w:rPr>
        <w:t>TECHNICAL SKILLS</w:t>
      </w:r>
    </w:p>
    <w:p w14:paraId="5DCF54EB" w14:textId="74978BB5" w:rsidR="00955292" w:rsidRDefault="0049300E">
      <w:pPr>
        <w:spacing w:after="80"/>
      </w:pPr>
      <w:r>
        <w:t xml:space="preserve">• Programming Languages: HTML, CSS, </w:t>
      </w:r>
      <w:r w:rsidR="00D63C01">
        <w:t>JAVA</w:t>
      </w:r>
    </w:p>
    <w:p w14:paraId="057EAC08" w14:textId="18A9555B" w:rsidR="00955292" w:rsidRDefault="0049300E" w:rsidP="001475FA">
      <w:pPr>
        <w:spacing w:after="80"/>
      </w:pPr>
      <w:r>
        <w:t>• Frameworks &amp; Tools</w:t>
      </w:r>
      <w:r w:rsidR="001475FA">
        <w:t>:</w:t>
      </w:r>
      <w:r>
        <w:t xml:space="preserve"> GitHub, VS Code</w:t>
      </w:r>
    </w:p>
    <w:p w14:paraId="0ED1B091" w14:textId="77777777" w:rsidR="00D63C01" w:rsidRDefault="00D63C01" w:rsidP="001475FA">
      <w:pPr>
        <w:spacing w:after="80"/>
      </w:pPr>
    </w:p>
    <w:p w14:paraId="679A5CAF" w14:textId="7CF7E9DC" w:rsidR="00955292" w:rsidRDefault="008A698E">
      <w:pPr>
        <w:spacing w:after="120"/>
      </w:pPr>
      <w:r>
        <w:rPr>
          <w:b/>
        </w:rPr>
        <w:t xml:space="preserve">ACADEMIC </w:t>
      </w:r>
      <w:r w:rsidR="0049300E">
        <w:rPr>
          <w:b/>
        </w:rPr>
        <w:t>PROJECT EXPERIENCE</w:t>
      </w:r>
    </w:p>
    <w:p w14:paraId="3CE4B621" w14:textId="4AE97626" w:rsidR="00955292" w:rsidRPr="008A317D" w:rsidRDefault="00DE7CC9" w:rsidP="008A317D">
      <w:pPr>
        <w:pStyle w:val="p1"/>
        <w:rPr>
          <w:rFonts w:ascii="Times New Roman" w:hAnsi="Times New Roman"/>
          <w:sz w:val="24"/>
          <w:szCs w:val="24"/>
        </w:rPr>
      </w:pPr>
      <w:r>
        <w:rPr>
          <w:b/>
        </w:rPr>
        <w:t xml:space="preserve">Portfolio Website </w:t>
      </w:r>
      <w:r w:rsidR="00D85294" w:rsidRPr="008A317D">
        <w:rPr>
          <w:rFonts w:ascii="Times New Roman" w:hAnsi="Times New Roman"/>
          <w:sz w:val="24"/>
          <w:szCs w:val="24"/>
        </w:rPr>
        <w:t>-</w:t>
      </w:r>
      <w:r w:rsidR="00A51829" w:rsidRPr="008A317D">
        <w:rPr>
          <w:rFonts w:ascii="Times New Roman" w:hAnsi="Times New Roman"/>
          <w:sz w:val="24"/>
          <w:szCs w:val="24"/>
        </w:rPr>
        <w:t xml:space="preserve"> </w:t>
      </w:r>
      <w:r w:rsidR="00A51829" w:rsidRPr="008A317D">
        <w:rPr>
          <w:rStyle w:val="s1"/>
          <w:rFonts w:ascii="Times New Roman" w:hAnsi="Times New Roman"/>
          <w:sz w:val="24"/>
          <w:szCs w:val="24"/>
        </w:rPr>
        <w:t>Designed and developed a personal portfolio website using HTML and CSS to showcase personal information, technical skills, academic achievements, and sample projects.</w:t>
      </w:r>
    </w:p>
    <w:p w14:paraId="1BD0E80E" w14:textId="77777777" w:rsidR="00BA4F83" w:rsidRPr="00BA4F83" w:rsidRDefault="008A317D">
      <w:pPr>
        <w:pStyle w:val="p1"/>
        <w:rPr>
          <w:rFonts w:ascii="Times New Roman" w:hAnsi="Times New Roman"/>
          <w:color w:val="auto"/>
          <w:sz w:val="24"/>
          <w:szCs w:val="24"/>
        </w:rPr>
      </w:pPr>
      <w:r>
        <w:rPr>
          <w:b/>
          <w:bCs/>
        </w:rPr>
        <w:t>Clothing Brand We</w:t>
      </w:r>
      <w:r w:rsidR="00313A07">
        <w:rPr>
          <w:b/>
          <w:bCs/>
        </w:rPr>
        <w:t xml:space="preserve">bsite - </w:t>
      </w:r>
      <w:r w:rsidR="00BA4F83" w:rsidRPr="00BA4F83">
        <w:rPr>
          <w:rFonts w:ascii="Times New Roman" w:hAnsi="Times New Roman"/>
          <w:color w:val="auto"/>
          <w:sz w:val="24"/>
          <w:szCs w:val="24"/>
        </w:rPr>
        <w:t>Developed a website for a clothing brand featuring product displays, brand identity, and a visually appealing interface. Applied web design principles to create a responsive layout and improve website usability while strengthening skills in front-end development and user interface design.</w:t>
      </w:r>
    </w:p>
    <w:p w14:paraId="08741EAA" w14:textId="38631E4E" w:rsidR="00955292" w:rsidRPr="008A317D" w:rsidRDefault="00955292" w:rsidP="008A317D">
      <w:pPr>
        <w:spacing w:after="80"/>
        <w:rPr>
          <w:b/>
          <w:bCs/>
        </w:rPr>
      </w:pPr>
    </w:p>
    <w:p w14:paraId="69C924D7" w14:textId="77777777" w:rsidR="00955292" w:rsidRDefault="0049300E">
      <w:pPr>
        <w:spacing w:after="120"/>
      </w:pPr>
      <w:r>
        <w:rPr>
          <w:b/>
        </w:rPr>
        <w:t>CERTIFICATIONS &amp; PROFESSIONAL DEVELOPMENT</w:t>
      </w:r>
    </w:p>
    <w:p w14:paraId="64973813" w14:textId="77777777" w:rsidR="00955292" w:rsidRDefault="0049300E">
      <w:pPr>
        <w:spacing w:after="80"/>
      </w:pPr>
      <w:r>
        <w:t>• DICT Training Certificate</w:t>
      </w:r>
    </w:p>
    <w:p w14:paraId="184F274B" w14:textId="77777777" w:rsidR="00955292" w:rsidRDefault="0049300E">
      <w:pPr>
        <w:spacing w:after="80"/>
      </w:pPr>
      <w:r>
        <w:t>• Cisco Packet Tracer Certificate</w:t>
      </w:r>
    </w:p>
    <w:p w14:paraId="2FA31B6C" w14:textId="79C5F823" w:rsidR="00955292" w:rsidRDefault="0049300E">
      <w:pPr>
        <w:spacing w:after="80"/>
      </w:pPr>
      <w:r>
        <w:t xml:space="preserve">• IT </w:t>
      </w:r>
      <w:r w:rsidR="00AB71AE">
        <w:t>Seminar</w:t>
      </w:r>
      <w:r>
        <w:t xml:space="preserve"> Certificate</w:t>
      </w:r>
    </w:p>
    <w:p w14:paraId="1F5FDA66" w14:textId="5A714F29" w:rsidR="00955292" w:rsidRDefault="0049300E">
      <w:pPr>
        <w:spacing w:after="240"/>
      </w:pPr>
      <w:r>
        <w:t>• TESDA Certificat</w:t>
      </w:r>
      <w:r w:rsidR="00C24D62">
        <w:t>e</w:t>
      </w:r>
    </w:p>
    <w:sectPr w:rsidR="00955292" w:rsidSect="006C58C7">
      <w:pgSz w:w="12240" w:h="2016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.AppleSystemUIFont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3856520">
    <w:abstractNumId w:val="8"/>
  </w:num>
  <w:num w:numId="2" w16cid:durableId="1030227852">
    <w:abstractNumId w:val="6"/>
  </w:num>
  <w:num w:numId="3" w16cid:durableId="321545547">
    <w:abstractNumId w:val="5"/>
  </w:num>
  <w:num w:numId="4" w16cid:durableId="686751928">
    <w:abstractNumId w:val="4"/>
  </w:num>
  <w:num w:numId="5" w16cid:durableId="331372227">
    <w:abstractNumId w:val="7"/>
  </w:num>
  <w:num w:numId="6" w16cid:durableId="166791043">
    <w:abstractNumId w:val="3"/>
  </w:num>
  <w:num w:numId="7" w16cid:durableId="563415140">
    <w:abstractNumId w:val="2"/>
  </w:num>
  <w:num w:numId="8" w16cid:durableId="2132164964">
    <w:abstractNumId w:val="1"/>
  </w:num>
  <w:num w:numId="9" w16cid:durableId="1698114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7EF"/>
    <w:rsid w:val="001475FA"/>
    <w:rsid w:val="0015074B"/>
    <w:rsid w:val="0029639D"/>
    <w:rsid w:val="00313A07"/>
    <w:rsid w:val="00326F90"/>
    <w:rsid w:val="00492A4E"/>
    <w:rsid w:val="0049300E"/>
    <w:rsid w:val="00571AB5"/>
    <w:rsid w:val="006C58C7"/>
    <w:rsid w:val="00762A6A"/>
    <w:rsid w:val="00803F21"/>
    <w:rsid w:val="008A317D"/>
    <w:rsid w:val="008A698E"/>
    <w:rsid w:val="00955292"/>
    <w:rsid w:val="00990D72"/>
    <w:rsid w:val="00A51829"/>
    <w:rsid w:val="00AA1D8D"/>
    <w:rsid w:val="00AB71AE"/>
    <w:rsid w:val="00B47730"/>
    <w:rsid w:val="00BA4F83"/>
    <w:rsid w:val="00C24D62"/>
    <w:rsid w:val="00CB0664"/>
    <w:rsid w:val="00D63C01"/>
    <w:rsid w:val="00D85294"/>
    <w:rsid w:val="00DE7CC9"/>
    <w:rsid w:val="00E10B52"/>
    <w:rsid w:val="00E57A92"/>
    <w:rsid w:val="00F111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84DFE2D-4B3F-48C7-927E-9D4AA6D12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E10B52"/>
    <w:pPr>
      <w:spacing w:after="0" w:line="360" w:lineRule="atLeast"/>
    </w:pPr>
    <w:rPr>
      <w:rFonts w:ascii=".AppleSystemUIFont" w:hAnsi=".AppleSystemUIFont" w:cs="Times New Roman"/>
      <w:color w:val="0D0D0D"/>
      <w:sz w:val="26"/>
      <w:szCs w:val="26"/>
      <w:lang w:val="en-PH"/>
    </w:rPr>
  </w:style>
  <w:style w:type="character" w:customStyle="1" w:styleId="s1">
    <w:name w:val="s1"/>
    <w:basedOn w:val="DefaultParagraphFont"/>
    <w:rsid w:val="00E10B52"/>
    <w:rPr>
      <w:rFonts w:ascii=".SFUI-Regular" w:hAnsi=".SFUI-Regular" w:hint="default"/>
      <w:b w:val="0"/>
      <w:bCs w:val="0"/>
      <w:i w:val="0"/>
      <w:iCs w:val="0"/>
      <w:position w:val="3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devibarcristine@gmail.com</cp:lastModifiedBy>
  <cp:revision>2</cp:revision>
  <dcterms:created xsi:type="dcterms:W3CDTF">2026-10-20T12:57:00Z</dcterms:created>
  <dcterms:modified xsi:type="dcterms:W3CDTF">2026-10-20T12:57:00Z</dcterms:modified>
  <cp:category/>
</cp:coreProperties>
</file>